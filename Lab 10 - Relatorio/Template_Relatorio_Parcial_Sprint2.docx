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82C78" w14:textId="77777777" w:rsidR="00CA6D09" w:rsidRDefault="00F625B2">
      <w:pPr>
        <w:pStyle w:val="Ttulo"/>
      </w:pPr>
      <w:r>
        <w:t>Template – Relatório Parcial Sprint 2</w:t>
      </w:r>
    </w:p>
    <w:p w14:paraId="5C285FD3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1. Identificação da Equipe</w:t>
      </w:r>
    </w:p>
    <w:p w14:paraId="69427E41" w14:textId="77777777" w:rsidR="00874F9A" w:rsidRPr="00874F9A" w:rsidRDefault="00874F9A">
      <w:pPr>
        <w:rPr>
          <w:rFonts w:ascii="Arial" w:hAnsi="Arial" w:cs="Arial"/>
        </w:rPr>
      </w:pPr>
    </w:p>
    <w:p w14:paraId="13F100F7" w14:textId="02EBC2E6" w:rsidR="00CA6D09" w:rsidRDefault="00F625B2">
      <w:pPr>
        <w:rPr>
          <w:rFonts w:ascii="Arial" w:hAnsi="Arial" w:cs="Arial"/>
        </w:rPr>
      </w:pPr>
      <w:r w:rsidRPr="00874F9A">
        <w:rPr>
          <w:rFonts w:ascii="Arial" w:hAnsi="Arial" w:cs="Arial"/>
        </w:rPr>
        <w:t xml:space="preserve">Nome da </w:t>
      </w:r>
      <w:proofErr w:type="spellStart"/>
      <w:r w:rsidRPr="00874F9A">
        <w:rPr>
          <w:rFonts w:ascii="Arial" w:hAnsi="Arial" w:cs="Arial"/>
        </w:rPr>
        <w:t>equipe</w:t>
      </w:r>
      <w:proofErr w:type="spellEnd"/>
      <w:r w:rsidRPr="00874F9A">
        <w:rPr>
          <w:rFonts w:ascii="Arial" w:hAnsi="Arial" w:cs="Arial"/>
        </w:rPr>
        <w:t>:</w:t>
      </w:r>
      <w:r w:rsidR="00D8557E">
        <w:rPr>
          <w:rFonts w:ascii="Arial" w:hAnsi="Arial" w:cs="Arial"/>
        </w:rPr>
        <w:t xml:space="preserve"> </w:t>
      </w:r>
      <w:proofErr w:type="spellStart"/>
      <w:r w:rsidR="00901246">
        <w:rPr>
          <w:rFonts w:ascii="Arial" w:hAnsi="Arial" w:cs="Arial"/>
        </w:rPr>
        <w:t>Equipe</w:t>
      </w:r>
      <w:proofErr w:type="spellEnd"/>
      <w:r w:rsidR="00901246">
        <w:rPr>
          <w:rFonts w:ascii="Arial" w:hAnsi="Arial" w:cs="Arial"/>
        </w:rPr>
        <w:t xml:space="preserve"> </w:t>
      </w:r>
      <w:proofErr w:type="spellStart"/>
      <w:r w:rsidR="00901246">
        <w:rPr>
          <w:rFonts w:ascii="Arial" w:hAnsi="Arial" w:cs="Arial"/>
        </w:rPr>
        <w:t>Do</w:t>
      </w:r>
      <w:r w:rsidR="00D8557E">
        <w:rPr>
          <w:rFonts w:ascii="Arial" w:hAnsi="Arial" w:cs="Arial"/>
        </w:rPr>
        <w:t>Carreto</w:t>
      </w:r>
      <w:proofErr w:type="spellEnd"/>
    </w:p>
    <w:p w14:paraId="1FBEB902" w14:textId="77BC2B01" w:rsidR="00CA6D09" w:rsidRDefault="00F625B2">
      <w:pPr>
        <w:rPr>
          <w:rFonts w:ascii="Arial" w:hAnsi="Arial" w:cs="Arial"/>
        </w:rPr>
      </w:pPr>
      <w:proofErr w:type="spellStart"/>
      <w:r w:rsidRPr="00874F9A">
        <w:rPr>
          <w:rFonts w:ascii="Arial" w:hAnsi="Arial" w:cs="Arial"/>
        </w:rPr>
        <w:t>Integrantes</w:t>
      </w:r>
      <w:proofErr w:type="spellEnd"/>
      <w:r w:rsidRPr="00874F9A">
        <w:rPr>
          <w:rFonts w:ascii="Arial" w:hAnsi="Arial" w:cs="Arial"/>
        </w:rPr>
        <w:t>:</w:t>
      </w:r>
    </w:p>
    <w:p w14:paraId="6391B9DF" w14:textId="77777777" w:rsidR="00D8557E" w:rsidRDefault="00D8557E" w:rsidP="00D8557E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Giovanni </w:t>
      </w:r>
      <w:proofErr w:type="spellStart"/>
      <w:r>
        <w:rPr>
          <w:rFonts w:ascii="Arial" w:hAnsi="Arial" w:cs="Arial"/>
        </w:rPr>
        <w:t>Chahin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Morassi</w:t>
      </w:r>
      <w:proofErr w:type="spellEnd"/>
    </w:p>
    <w:p w14:paraId="689498A5" w14:textId="77777777" w:rsidR="00D8557E" w:rsidRDefault="00D8557E" w:rsidP="00D8557E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Henrique </w:t>
      </w:r>
      <w:proofErr w:type="spellStart"/>
      <w:r>
        <w:rPr>
          <w:rFonts w:ascii="Arial" w:hAnsi="Arial" w:cs="Arial"/>
        </w:rPr>
        <w:t>Finatti</w:t>
      </w:r>
      <w:proofErr w:type="spellEnd"/>
      <w:r>
        <w:rPr>
          <w:rFonts w:ascii="Arial" w:hAnsi="Arial" w:cs="Arial"/>
        </w:rPr>
        <w:t xml:space="preserve"> Silveira Belo </w:t>
      </w:r>
      <w:proofErr w:type="spellStart"/>
      <w:r>
        <w:rPr>
          <w:rFonts w:ascii="Arial" w:hAnsi="Arial" w:cs="Arial"/>
        </w:rPr>
        <w:t>Trebbi</w:t>
      </w:r>
      <w:proofErr w:type="spellEnd"/>
      <w:r>
        <w:rPr>
          <w:rFonts w:ascii="Arial" w:hAnsi="Arial" w:cs="Arial"/>
        </w:rPr>
        <w:tab/>
      </w:r>
    </w:p>
    <w:p w14:paraId="27B0DCB7" w14:textId="77777777" w:rsidR="00D8557E" w:rsidRDefault="00D8557E" w:rsidP="00D8557E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Mateus Marana </w:t>
      </w:r>
      <w:proofErr w:type="spellStart"/>
      <w:r>
        <w:rPr>
          <w:rFonts w:ascii="Arial" w:hAnsi="Arial" w:cs="Arial"/>
        </w:rPr>
        <w:t>Assuena</w:t>
      </w:r>
      <w:proofErr w:type="spellEnd"/>
    </w:p>
    <w:p w14:paraId="08CAB516" w14:textId="4870AF53" w:rsidR="00D8557E" w:rsidRPr="00D8557E" w:rsidRDefault="00D8557E" w:rsidP="00D8557E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Tiago </w:t>
      </w:r>
      <w:proofErr w:type="spellStart"/>
      <w:r>
        <w:rPr>
          <w:rFonts w:ascii="Arial" w:hAnsi="Arial" w:cs="Arial"/>
        </w:rPr>
        <w:t>Fagundes</w:t>
      </w:r>
      <w:proofErr w:type="spellEnd"/>
      <w:r>
        <w:rPr>
          <w:rFonts w:ascii="Arial" w:hAnsi="Arial" w:cs="Arial"/>
        </w:rPr>
        <w:t xml:space="preserve"> dos Santos</w:t>
      </w:r>
    </w:p>
    <w:p w14:paraId="72CC3AD2" w14:textId="7A7267DD" w:rsidR="00CA6D09" w:rsidRPr="00874F9A" w:rsidRDefault="00F625B2">
      <w:pPr>
        <w:rPr>
          <w:rFonts w:ascii="Arial" w:hAnsi="Arial" w:cs="Arial"/>
        </w:rPr>
      </w:pPr>
      <w:proofErr w:type="spellStart"/>
      <w:r w:rsidRPr="00874F9A">
        <w:rPr>
          <w:rFonts w:ascii="Arial" w:hAnsi="Arial" w:cs="Arial"/>
        </w:rPr>
        <w:t>Projeto</w:t>
      </w:r>
      <w:proofErr w:type="spellEnd"/>
      <w:r w:rsidRPr="00874F9A">
        <w:rPr>
          <w:rFonts w:ascii="Arial" w:hAnsi="Arial" w:cs="Arial"/>
        </w:rPr>
        <w:t>:</w:t>
      </w:r>
      <w:r w:rsidR="00901246">
        <w:rPr>
          <w:rFonts w:ascii="Arial" w:hAnsi="Arial" w:cs="Arial"/>
        </w:rPr>
        <w:t xml:space="preserve"> </w:t>
      </w:r>
      <w:proofErr w:type="spellStart"/>
      <w:r w:rsidR="00901246">
        <w:rPr>
          <w:rFonts w:ascii="Arial" w:hAnsi="Arial" w:cs="Arial"/>
        </w:rPr>
        <w:t>DoCarreto</w:t>
      </w:r>
      <w:proofErr w:type="spellEnd"/>
    </w:p>
    <w:p w14:paraId="1FF973DE" w14:textId="7FD5D5C8" w:rsidR="00CA6D09" w:rsidRPr="00874F9A" w:rsidRDefault="00F625B2">
      <w:pPr>
        <w:rPr>
          <w:rFonts w:ascii="Arial" w:hAnsi="Arial" w:cs="Arial"/>
        </w:rPr>
      </w:pPr>
      <w:r w:rsidRPr="00874F9A">
        <w:rPr>
          <w:rFonts w:ascii="Arial" w:hAnsi="Arial" w:cs="Arial"/>
        </w:rPr>
        <w:t xml:space="preserve">Data: </w:t>
      </w:r>
      <w:r w:rsidR="00D8557E">
        <w:rPr>
          <w:rFonts w:ascii="Arial" w:hAnsi="Arial" w:cs="Arial"/>
        </w:rPr>
        <w:t>25</w:t>
      </w:r>
      <w:r w:rsidRPr="00874F9A">
        <w:rPr>
          <w:rFonts w:ascii="Arial" w:hAnsi="Arial" w:cs="Arial"/>
        </w:rPr>
        <w:t>/</w:t>
      </w:r>
      <w:r w:rsidR="00D8557E">
        <w:rPr>
          <w:rFonts w:ascii="Arial" w:hAnsi="Arial" w:cs="Arial"/>
        </w:rPr>
        <w:t>04</w:t>
      </w:r>
      <w:r w:rsidRPr="00874F9A">
        <w:rPr>
          <w:rFonts w:ascii="Arial" w:hAnsi="Arial" w:cs="Arial"/>
        </w:rPr>
        <w:t>/</w:t>
      </w:r>
      <w:r w:rsidR="00D8557E">
        <w:rPr>
          <w:rFonts w:ascii="Arial" w:hAnsi="Arial" w:cs="Arial"/>
        </w:rPr>
        <w:t>2026</w:t>
      </w:r>
    </w:p>
    <w:p w14:paraId="3FDEBC94" w14:textId="77777777" w:rsidR="00CA6D09" w:rsidRPr="00874F9A" w:rsidRDefault="00CA6D09">
      <w:pPr>
        <w:rPr>
          <w:rFonts w:ascii="Arial" w:hAnsi="Arial" w:cs="Arial"/>
        </w:rPr>
      </w:pPr>
    </w:p>
    <w:p w14:paraId="5EF544B1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2. Status Geral da Sprint</w:t>
      </w:r>
    </w:p>
    <w:p w14:paraId="0F7E68B3" w14:textId="77777777" w:rsidR="00874F9A" w:rsidRPr="00874F9A" w:rsidRDefault="00874F9A">
      <w:pPr>
        <w:rPr>
          <w:rFonts w:ascii="Arial" w:hAnsi="Arial" w:cs="Arial"/>
        </w:rPr>
      </w:pPr>
    </w:p>
    <w:p w14:paraId="69A9F094" w14:textId="79E4EE16" w:rsidR="00874F9A" w:rsidRPr="00874F9A" w:rsidRDefault="00F625B2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</w:t>
      </w:r>
      <w:r w:rsidR="000018A0">
        <w:rPr>
          <w:rFonts w:ascii="Arial" w:hAnsi="Arial" w:cs="Arial"/>
        </w:rPr>
        <w:t xml:space="preserve"> </w:t>
      </w:r>
      <w:r w:rsidRPr="00874F9A">
        <w:rPr>
          <w:rFonts w:ascii="Arial" w:hAnsi="Arial" w:cs="Arial"/>
        </w:rPr>
        <w:t>)</w:t>
      </w:r>
      <w:proofErr w:type="gram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Em</w:t>
      </w:r>
      <w:proofErr w:type="spell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dia</w:t>
      </w:r>
      <w:proofErr w:type="spellEnd"/>
    </w:p>
    <w:p w14:paraId="65840245" w14:textId="0B907AF6" w:rsidR="00874F9A" w:rsidRPr="00874F9A" w:rsidRDefault="00F625B2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</w:t>
      </w:r>
      <w:r w:rsidR="000018A0">
        <w:rPr>
          <w:rFonts w:ascii="Arial" w:hAnsi="Arial" w:cs="Arial"/>
        </w:rPr>
        <w:t xml:space="preserve"> </w:t>
      </w:r>
      <w:r w:rsidRPr="00874F9A">
        <w:rPr>
          <w:rFonts w:ascii="Arial" w:hAnsi="Arial" w:cs="Arial"/>
        </w:rPr>
        <w:t>)</w:t>
      </w:r>
      <w:proofErr w:type="gramEnd"/>
      <w:r w:rsidRPr="00874F9A">
        <w:rPr>
          <w:rFonts w:ascii="Arial" w:hAnsi="Arial" w:cs="Arial"/>
        </w:rPr>
        <w:t xml:space="preserve"> Com </w:t>
      </w:r>
      <w:proofErr w:type="spellStart"/>
      <w:r w:rsidRPr="00874F9A">
        <w:rPr>
          <w:rFonts w:ascii="Arial" w:hAnsi="Arial" w:cs="Arial"/>
        </w:rPr>
        <w:t>atraso</w:t>
      </w:r>
      <w:proofErr w:type="spell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leve</w:t>
      </w:r>
      <w:proofErr w:type="spellEnd"/>
    </w:p>
    <w:p w14:paraId="5CC77F5E" w14:textId="0C4108F0" w:rsidR="00874F9A" w:rsidRPr="00874F9A" w:rsidRDefault="00F625B2">
      <w:pPr>
        <w:rPr>
          <w:rFonts w:ascii="Arial" w:hAnsi="Arial" w:cs="Arial"/>
        </w:rPr>
      </w:pPr>
      <w:r w:rsidRPr="00874F9A">
        <w:rPr>
          <w:rFonts w:ascii="Arial" w:hAnsi="Arial" w:cs="Arial"/>
        </w:rPr>
        <w:t>(</w:t>
      </w:r>
      <w:r w:rsidR="000018A0">
        <w:rPr>
          <w:rFonts w:ascii="Arial" w:hAnsi="Arial" w:cs="Arial"/>
        </w:rPr>
        <w:t>X</w:t>
      </w:r>
      <w:r w:rsidRPr="00874F9A">
        <w:rPr>
          <w:rFonts w:ascii="Arial" w:hAnsi="Arial" w:cs="Arial"/>
        </w:rPr>
        <w:t xml:space="preserve">) </w:t>
      </w:r>
      <w:proofErr w:type="spellStart"/>
      <w:r w:rsidRPr="00874F9A">
        <w:rPr>
          <w:rFonts w:ascii="Arial" w:hAnsi="Arial" w:cs="Arial"/>
        </w:rPr>
        <w:t>Em</w:t>
      </w:r>
      <w:proofErr w:type="spellEnd"/>
      <w:r w:rsidRPr="00874F9A">
        <w:rPr>
          <w:rFonts w:ascii="Arial" w:hAnsi="Arial" w:cs="Arial"/>
        </w:rPr>
        <w:t xml:space="preserve"> </w:t>
      </w:r>
      <w:proofErr w:type="spellStart"/>
      <w:r w:rsidR="00874F9A" w:rsidRPr="00874F9A">
        <w:rPr>
          <w:rFonts w:ascii="Arial" w:hAnsi="Arial" w:cs="Arial"/>
        </w:rPr>
        <w:t>Risco</w:t>
      </w:r>
      <w:proofErr w:type="spellEnd"/>
    </w:p>
    <w:p w14:paraId="02592CB8" w14:textId="64459BA3" w:rsidR="00CA6D09" w:rsidRPr="00874F9A" w:rsidRDefault="00F625B2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 )</w:t>
      </w:r>
      <w:proofErr w:type="gram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Atrasado</w:t>
      </w:r>
      <w:proofErr w:type="spellEnd"/>
    </w:p>
    <w:p w14:paraId="73FB5248" w14:textId="77777777" w:rsidR="000018A0" w:rsidRDefault="00F625B2">
      <w:pPr>
        <w:rPr>
          <w:rFonts w:ascii="Arial" w:hAnsi="Arial" w:cs="Arial"/>
        </w:rPr>
      </w:pPr>
      <w:proofErr w:type="spellStart"/>
      <w:r w:rsidRPr="00874F9A">
        <w:rPr>
          <w:rFonts w:ascii="Arial" w:hAnsi="Arial" w:cs="Arial"/>
        </w:rPr>
        <w:t>Resumo</w:t>
      </w:r>
      <w:proofErr w:type="spellEnd"/>
      <w:r w:rsidRPr="00874F9A">
        <w:rPr>
          <w:rFonts w:ascii="Arial" w:hAnsi="Arial" w:cs="Arial"/>
        </w:rPr>
        <w:t>:</w:t>
      </w:r>
      <w:r w:rsidR="000018A0">
        <w:rPr>
          <w:rFonts w:ascii="Arial" w:hAnsi="Arial" w:cs="Arial"/>
        </w:rPr>
        <w:t xml:space="preserve"> </w:t>
      </w:r>
    </w:p>
    <w:p w14:paraId="32155055" w14:textId="34B73865" w:rsidR="00CA6D09" w:rsidRPr="00874F9A" w:rsidRDefault="000018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andamento</w:t>
      </w:r>
      <w:proofErr w:type="spellEnd"/>
      <w:r>
        <w:rPr>
          <w:rFonts w:ascii="Arial" w:hAnsi="Arial" w:cs="Arial"/>
        </w:rPr>
        <w:t xml:space="preserve"> da sprint </w:t>
      </w:r>
      <w:proofErr w:type="spellStart"/>
      <w:r>
        <w:rPr>
          <w:rFonts w:ascii="Arial" w:hAnsi="Arial" w:cs="Arial"/>
        </w:rPr>
        <w:t>até</w:t>
      </w:r>
      <w:proofErr w:type="spellEnd"/>
      <w:r>
        <w:rPr>
          <w:rFonts w:ascii="Arial" w:hAnsi="Arial" w:cs="Arial"/>
        </w:rPr>
        <w:t xml:space="preserve"> agora </w:t>
      </w:r>
      <w:proofErr w:type="spellStart"/>
      <w:r>
        <w:rPr>
          <w:rFonts w:ascii="Arial" w:hAnsi="Arial" w:cs="Arial"/>
        </w:rPr>
        <w:t>foi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devagar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devido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integração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bagagem</w:t>
      </w:r>
      <w:proofErr w:type="spellEnd"/>
      <w:r>
        <w:rPr>
          <w:rFonts w:ascii="Arial" w:hAnsi="Arial" w:cs="Arial"/>
        </w:rPr>
        <w:t xml:space="preserve"> da sprint </w:t>
      </w:r>
      <w:proofErr w:type="spellStart"/>
      <w:r>
        <w:rPr>
          <w:rFonts w:ascii="Arial" w:hAnsi="Arial" w:cs="Arial"/>
        </w:rPr>
        <w:t>passada</w:t>
      </w:r>
      <w:proofErr w:type="spellEnd"/>
      <w:r>
        <w:rPr>
          <w:rFonts w:ascii="Arial" w:hAnsi="Arial" w:cs="Arial"/>
        </w:rPr>
        <w:t>).</w:t>
      </w:r>
    </w:p>
    <w:p w14:paraId="5A2EA57D" w14:textId="51CFFA97" w:rsidR="00CA6D09" w:rsidRDefault="00CA6D09">
      <w:pPr>
        <w:rPr>
          <w:rFonts w:ascii="Arial" w:hAnsi="Arial" w:cs="Arial"/>
        </w:rPr>
      </w:pPr>
    </w:p>
    <w:p w14:paraId="32CD4966" w14:textId="0885A008" w:rsidR="000018A0" w:rsidRDefault="000018A0">
      <w:pPr>
        <w:rPr>
          <w:rFonts w:ascii="Arial" w:hAnsi="Arial" w:cs="Arial"/>
        </w:rPr>
      </w:pPr>
    </w:p>
    <w:p w14:paraId="0958FB72" w14:textId="35B30228" w:rsidR="000018A0" w:rsidRDefault="000018A0">
      <w:pPr>
        <w:rPr>
          <w:rFonts w:ascii="Arial" w:hAnsi="Arial" w:cs="Arial"/>
        </w:rPr>
      </w:pPr>
    </w:p>
    <w:p w14:paraId="2F6685C9" w14:textId="0B272DEA" w:rsidR="000018A0" w:rsidRDefault="000018A0">
      <w:pPr>
        <w:rPr>
          <w:rFonts w:ascii="Arial" w:hAnsi="Arial" w:cs="Arial"/>
        </w:rPr>
      </w:pPr>
    </w:p>
    <w:p w14:paraId="79191ED4" w14:textId="53C0AD64" w:rsidR="000018A0" w:rsidRDefault="000018A0">
      <w:pPr>
        <w:rPr>
          <w:rFonts w:ascii="Arial" w:hAnsi="Arial" w:cs="Arial"/>
        </w:rPr>
      </w:pPr>
    </w:p>
    <w:p w14:paraId="21C8B144" w14:textId="2B4552AC" w:rsidR="000018A0" w:rsidRDefault="000018A0">
      <w:pPr>
        <w:rPr>
          <w:rFonts w:ascii="Arial" w:hAnsi="Arial" w:cs="Arial"/>
        </w:rPr>
      </w:pPr>
    </w:p>
    <w:p w14:paraId="1D816994" w14:textId="77777777" w:rsidR="000018A0" w:rsidRPr="00874F9A" w:rsidRDefault="000018A0">
      <w:pPr>
        <w:rPr>
          <w:rFonts w:ascii="Arial" w:hAnsi="Arial" w:cs="Arial"/>
        </w:rPr>
      </w:pPr>
    </w:p>
    <w:p w14:paraId="4A8FA006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lastRenderedPageBreak/>
        <w:t>3. Progresso das Histórias de Usuário</w:t>
      </w:r>
    </w:p>
    <w:p w14:paraId="43842565" w14:textId="77777777" w:rsidR="00874F9A" w:rsidRPr="00874F9A" w:rsidRDefault="00874F9A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977"/>
        <w:gridCol w:w="1843"/>
        <w:gridCol w:w="2835"/>
      </w:tblGrid>
      <w:tr w:rsidR="00874F9A" w:rsidRPr="00874F9A" w14:paraId="36681C83" w14:textId="77777777" w:rsidTr="00874F9A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109AAFD6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HU</w:t>
            </w:r>
          </w:p>
        </w:tc>
        <w:tc>
          <w:tcPr>
            <w:tcW w:w="2947" w:type="dxa"/>
            <w:vAlign w:val="center"/>
            <w:hideMark/>
          </w:tcPr>
          <w:p w14:paraId="195866E8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Descrição</w:t>
            </w:r>
          </w:p>
        </w:tc>
        <w:tc>
          <w:tcPr>
            <w:tcW w:w="1813" w:type="dxa"/>
            <w:vAlign w:val="center"/>
            <w:hideMark/>
          </w:tcPr>
          <w:p w14:paraId="6F7094AA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Status</w:t>
            </w:r>
          </w:p>
        </w:tc>
        <w:tc>
          <w:tcPr>
            <w:tcW w:w="2790" w:type="dxa"/>
            <w:vAlign w:val="center"/>
            <w:hideMark/>
          </w:tcPr>
          <w:p w14:paraId="4D043B69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Observação</w:t>
            </w:r>
          </w:p>
        </w:tc>
      </w:tr>
      <w:tr w:rsidR="00874F9A" w:rsidRPr="00874F9A" w14:paraId="4C07B2EC" w14:textId="77777777" w:rsidTr="00874F9A">
        <w:trPr>
          <w:tblCellSpacing w:w="15" w:type="dxa"/>
        </w:trPr>
        <w:tc>
          <w:tcPr>
            <w:tcW w:w="1711" w:type="dxa"/>
            <w:vAlign w:val="center"/>
          </w:tcPr>
          <w:p w14:paraId="531AA09C" w14:textId="283A1E48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02</w:t>
            </w:r>
          </w:p>
        </w:tc>
        <w:tc>
          <w:tcPr>
            <w:tcW w:w="2947" w:type="dxa"/>
            <w:vAlign w:val="center"/>
          </w:tcPr>
          <w:p w14:paraId="3F906467" w14:textId="69472DA7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Chat</w:t>
            </w:r>
          </w:p>
        </w:tc>
        <w:tc>
          <w:tcPr>
            <w:tcW w:w="1813" w:type="dxa"/>
            <w:vAlign w:val="center"/>
          </w:tcPr>
          <w:p w14:paraId="21689431" w14:textId="509CA51A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Parada</w:t>
            </w:r>
          </w:p>
        </w:tc>
        <w:tc>
          <w:tcPr>
            <w:tcW w:w="2790" w:type="dxa"/>
            <w:vAlign w:val="center"/>
          </w:tcPr>
          <w:p w14:paraId="4409EE4C" w14:textId="483963EE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874F9A" w:rsidRPr="00874F9A" w14:paraId="18A3B621" w14:textId="77777777" w:rsidTr="00874F9A">
        <w:trPr>
          <w:tblCellSpacing w:w="15" w:type="dxa"/>
        </w:trPr>
        <w:tc>
          <w:tcPr>
            <w:tcW w:w="1711" w:type="dxa"/>
            <w:vAlign w:val="center"/>
          </w:tcPr>
          <w:p w14:paraId="5E67F55A" w14:textId="76A96575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05</w:t>
            </w:r>
          </w:p>
        </w:tc>
        <w:tc>
          <w:tcPr>
            <w:tcW w:w="2947" w:type="dxa"/>
            <w:vAlign w:val="center"/>
          </w:tcPr>
          <w:p w14:paraId="553C73EE" w14:textId="06D198C4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Cancelamento de Demanda</w:t>
            </w:r>
          </w:p>
        </w:tc>
        <w:tc>
          <w:tcPr>
            <w:tcW w:w="1813" w:type="dxa"/>
            <w:vAlign w:val="center"/>
          </w:tcPr>
          <w:p w14:paraId="0B38636E" w14:textId="3934F006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Parada</w:t>
            </w:r>
          </w:p>
        </w:tc>
        <w:tc>
          <w:tcPr>
            <w:tcW w:w="2790" w:type="dxa"/>
            <w:vAlign w:val="center"/>
          </w:tcPr>
          <w:p w14:paraId="0D4B3101" w14:textId="7D9CD35D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874F9A" w:rsidRPr="00874F9A" w14:paraId="0A029EF7" w14:textId="77777777" w:rsidTr="00874F9A">
        <w:trPr>
          <w:tblCellSpacing w:w="15" w:type="dxa"/>
        </w:trPr>
        <w:tc>
          <w:tcPr>
            <w:tcW w:w="1711" w:type="dxa"/>
            <w:vAlign w:val="center"/>
          </w:tcPr>
          <w:p w14:paraId="5B8EBD65" w14:textId="12F806D1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04</w:t>
            </w:r>
          </w:p>
        </w:tc>
        <w:tc>
          <w:tcPr>
            <w:tcW w:w="2947" w:type="dxa"/>
            <w:vAlign w:val="center"/>
          </w:tcPr>
          <w:p w14:paraId="0E04A862" w14:textId="0D59081A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Atualizar de Demanda</w:t>
            </w:r>
          </w:p>
        </w:tc>
        <w:tc>
          <w:tcPr>
            <w:tcW w:w="1813" w:type="dxa"/>
            <w:vAlign w:val="center"/>
          </w:tcPr>
          <w:p w14:paraId="63BC5F29" w14:textId="067E3683" w:rsidR="00874F9A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Parada</w:t>
            </w:r>
          </w:p>
        </w:tc>
        <w:tc>
          <w:tcPr>
            <w:tcW w:w="2790" w:type="dxa"/>
            <w:vAlign w:val="center"/>
          </w:tcPr>
          <w:p w14:paraId="4C9BA480" w14:textId="2BA44730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0018A0" w:rsidRPr="00874F9A" w14:paraId="5BBC23F2" w14:textId="77777777" w:rsidTr="00874F9A">
        <w:trPr>
          <w:tblCellSpacing w:w="15" w:type="dxa"/>
        </w:trPr>
        <w:tc>
          <w:tcPr>
            <w:tcW w:w="1711" w:type="dxa"/>
            <w:vAlign w:val="center"/>
          </w:tcPr>
          <w:p w14:paraId="73BC7A75" w14:textId="526A446D" w:rsidR="000018A0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09</w:t>
            </w:r>
          </w:p>
        </w:tc>
        <w:tc>
          <w:tcPr>
            <w:tcW w:w="2947" w:type="dxa"/>
            <w:vAlign w:val="center"/>
          </w:tcPr>
          <w:p w14:paraId="20B2BD7D" w14:textId="241A502B" w:rsidR="000018A0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Aceitar Candidatura</w:t>
            </w:r>
          </w:p>
        </w:tc>
        <w:tc>
          <w:tcPr>
            <w:tcW w:w="1813" w:type="dxa"/>
            <w:vAlign w:val="center"/>
          </w:tcPr>
          <w:p w14:paraId="041C15F1" w14:textId="32FE05E0" w:rsidR="000018A0" w:rsidRPr="00874F9A" w:rsidRDefault="000018A0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Parada</w:t>
            </w:r>
          </w:p>
        </w:tc>
        <w:tc>
          <w:tcPr>
            <w:tcW w:w="2790" w:type="dxa"/>
            <w:vAlign w:val="center"/>
          </w:tcPr>
          <w:p w14:paraId="44827480" w14:textId="77777777" w:rsidR="000018A0" w:rsidRPr="00874F9A" w:rsidRDefault="000018A0" w:rsidP="00874F9A">
            <w:pPr>
              <w:rPr>
                <w:rFonts w:ascii="Arial" w:hAnsi="Arial" w:cs="Arial"/>
                <w:lang w:val="pt-BR"/>
              </w:rPr>
            </w:pPr>
          </w:p>
        </w:tc>
      </w:tr>
    </w:tbl>
    <w:p w14:paraId="49E53F25" w14:textId="77777777" w:rsidR="00874F9A" w:rsidRPr="00874F9A" w:rsidRDefault="00874F9A">
      <w:pPr>
        <w:rPr>
          <w:rFonts w:ascii="Arial" w:hAnsi="Arial" w:cs="Arial"/>
        </w:rPr>
      </w:pPr>
    </w:p>
    <w:p w14:paraId="60C4CB74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4. Indicadores Parciais</w:t>
      </w:r>
    </w:p>
    <w:p w14:paraId="77CCA20D" w14:textId="77777777" w:rsidR="00874F9A" w:rsidRPr="00874F9A" w:rsidRDefault="00874F9A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445"/>
        <w:gridCol w:w="1355"/>
      </w:tblGrid>
      <w:tr w:rsidR="00382A18" w:rsidRPr="00874F9A" w14:paraId="1917DE40" w14:textId="77777777" w:rsidTr="00874F9A">
        <w:trPr>
          <w:tblHeader/>
          <w:tblCellSpacing w:w="15" w:type="dxa"/>
        </w:trPr>
        <w:tc>
          <w:tcPr>
            <w:tcW w:w="2137" w:type="dxa"/>
            <w:vAlign w:val="center"/>
            <w:hideMark/>
          </w:tcPr>
          <w:p w14:paraId="15A13971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Indicador</w:t>
            </w:r>
          </w:p>
        </w:tc>
        <w:tc>
          <w:tcPr>
            <w:tcW w:w="2663" w:type="dxa"/>
            <w:vAlign w:val="center"/>
            <w:hideMark/>
          </w:tcPr>
          <w:p w14:paraId="65255953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Valor Atual</w:t>
            </w:r>
          </w:p>
        </w:tc>
        <w:tc>
          <w:tcPr>
            <w:tcW w:w="4491" w:type="dxa"/>
            <w:vAlign w:val="center"/>
            <w:hideMark/>
          </w:tcPr>
          <w:p w14:paraId="64E0A49C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Observação</w:t>
            </w:r>
          </w:p>
        </w:tc>
      </w:tr>
      <w:tr w:rsidR="00382A18" w:rsidRPr="00874F9A" w14:paraId="7AAB4822" w14:textId="77777777" w:rsidTr="00874F9A">
        <w:trPr>
          <w:tblCellSpacing w:w="15" w:type="dxa"/>
        </w:trPr>
        <w:tc>
          <w:tcPr>
            <w:tcW w:w="2137" w:type="dxa"/>
            <w:vAlign w:val="center"/>
          </w:tcPr>
          <w:p w14:paraId="43B5EE1A" w14:textId="0572F4F4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  <w:r w:rsidRPr="00874F9A">
              <w:rPr>
                <w:rFonts w:ascii="Arial" w:hAnsi="Arial" w:cs="Arial"/>
                <w:lang w:val="pt-BR"/>
              </w:rPr>
              <w:t>WIP</w:t>
            </w:r>
          </w:p>
        </w:tc>
        <w:tc>
          <w:tcPr>
            <w:tcW w:w="2663" w:type="dxa"/>
            <w:vAlign w:val="center"/>
          </w:tcPr>
          <w:p w14:paraId="357C45C5" w14:textId="193239B5" w:rsidR="00874F9A" w:rsidRPr="00874F9A" w:rsidRDefault="00901246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</w:t>
            </w:r>
          </w:p>
        </w:tc>
        <w:tc>
          <w:tcPr>
            <w:tcW w:w="4491" w:type="dxa"/>
            <w:vAlign w:val="center"/>
          </w:tcPr>
          <w:p w14:paraId="7B8D66BD" w14:textId="2EF76D89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382A18" w:rsidRPr="00874F9A" w14:paraId="62946872" w14:textId="77777777" w:rsidTr="00874F9A">
        <w:trPr>
          <w:tblCellSpacing w:w="15" w:type="dxa"/>
        </w:trPr>
        <w:tc>
          <w:tcPr>
            <w:tcW w:w="2137" w:type="dxa"/>
            <w:vAlign w:val="center"/>
          </w:tcPr>
          <w:p w14:paraId="17FB3AB6" w14:textId="33EC9D40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  <w:proofErr w:type="spellStart"/>
            <w:r w:rsidRPr="00874F9A">
              <w:rPr>
                <w:rFonts w:ascii="Arial" w:hAnsi="Arial" w:cs="Arial"/>
                <w:lang w:val="pt-BR"/>
              </w:rPr>
              <w:t>Throughput</w:t>
            </w:r>
            <w:proofErr w:type="spellEnd"/>
          </w:p>
        </w:tc>
        <w:tc>
          <w:tcPr>
            <w:tcW w:w="2663" w:type="dxa"/>
            <w:vAlign w:val="center"/>
          </w:tcPr>
          <w:p w14:paraId="1C08236C" w14:textId="28AAFF11" w:rsidR="00874F9A" w:rsidRPr="00874F9A" w:rsidRDefault="00901246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0.5</w:t>
            </w:r>
          </w:p>
        </w:tc>
        <w:tc>
          <w:tcPr>
            <w:tcW w:w="4491" w:type="dxa"/>
            <w:vAlign w:val="center"/>
          </w:tcPr>
          <w:p w14:paraId="7F43AEC3" w14:textId="00036881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382A18" w:rsidRPr="00874F9A" w14:paraId="7F186B39" w14:textId="77777777" w:rsidTr="00874F9A">
        <w:trPr>
          <w:tblCellSpacing w:w="15" w:type="dxa"/>
        </w:trPr>
        <w:tc>
          <w:tcPr>
            <w:tcW w:w="2137" w:type="dxa"/>
            <w:vAlign w:val="center"/>
          </w:tcPr>
          <w:p w14:paraId="7277D61F" w14:textId="21D22572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  <w:proofErr w:type="spellStart"/>
            <w:r w:rsidRPr="00874F9A">
              <w:rPr>
                <w:rFonts w:ascii="Arial" w:hAnsi="Arial" w:cs="Arial"/>
                <w:lang w:val="pt-BR"/>
              </w:rPr>
              <w:t>Burndown</w:t>
            </w:r>
            <w:proofErr w:type="spellEnd"/>
          </w:p>
        </w:tc>
        <w:tc>
          <w:tcPr>
            <w:tcW w:w="2663" w:type="dxa"/>
            <w:vAlign w:val="center"/>
          </w:tcPr>
          <w:p w14:paraId="7A5E5500" w14:textId="554188FB" w:rsidR="00874F9A" w:rsidRPr="00874F9A" w:rsidRDefault="00382A18" w:rsidP="00874F9A">
            <w:pPr>
              <w:rPr>
                <w:rFonts w:ascii="Arial" w:hAnsi="Arial" w:cs="Arial"/>
                <w:lang w:val="pt-BR"/>
              </w:rPr>
            </w:pPr>
            <w:r w:rsidRPr="00382A18">
              <w:rPr>
                <w:rFonts w:ascii="Arial" w:hAnsi="Arial" w:cs="Arial"/>
                <w:lang w:val="pt-BR"/>
              </w:rPr>
              <w:drawing>
                <wp:inline distT="0" distB="0" distL="0" distR="0" wp14:anchorId="4E30EAA3" wp14:editId="10BBB56F">
                  <wp:extent cx="4676775" cy="2439609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376" cy="244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  <w:vAlign w:val="center"/>
          </w:tcPr>
          <w:p w14:paraId="0FEFD704" w14:textId="73B204BE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</w:tbl>
    <w:p w14:paraId="2834D2F8" w14:textId="77777777" w:rsidR="00CA6D09" w:rsidRPr="00874F9A" w:rsidRDefault="00CA6D09">
      <w:pPr>
        <w:rPr>
          <w:rFonts w:ascii="Arial" w:hAnsi="Arial" w:cs="Arial"/>
        </w:rPr>
      </w:pPr>
    </w:p>
    <w:p w14:paraId="723CA83C" w14:textId="77777777" w:rsidR="00812978" w:rsidRDefault="00812978">
      <w:pPr>
        <w:pStyle w:val="Ttulo2"/>
        <w:rPr>
          <w:rFonts w:ascii="Arial" w:hAnsi="Arial" w:cs="Arial"/>
        </w:rPr>
      </w:pPr>
    </w:p>
    <w:p w14:paraId="30AC06AA" w14:textId="77777777" w:rsidR="00812978" w:rsidRDefault="00812978">
      <w:pPr>
        <w:pStyle w:val="Ttulo2"/>
        <w:rPr>
          <w:rFonts w:ascii="Arial" w:hAnsi="Arial" w:cs="Arial"/>
        </w:rPr>
      </w:pPr>
    </w:p>
    <w:p w14:paraId="0D8E4219" w14:textId="189F41CD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 xml:space="preserve">5. </w:t>
      </w:r>
      <w:r w:rsidRPr="00C42BA4">
        <w:rPr>
          <w:rFonts w:ascii="Arial" w:hAnsi="Arial" w:cs="Arial"/>
          <w:lang w:val="pt-BR"/>
        </w:rPr>
        <w:t>Impedimentos Encontrados</w:t>
      </w:r>
    </w:p>
    <w:p w14:paraId="7CCCAA91" w14:textId="77777777" w:rsidR="00874F9A" w:rsidRPr="00874F9A" w:rsidRDefault="00874F9A" w:rsidP="00874F9A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2126"/>
        <w:gridCol w:w="3686"/>
      </w:tblGrid>
      <w:tr w:rsidR="00874F9A" w:rsidRPr="00874F9A" w14:paraId="727DBC3D" w14:textId="77777777" w:rsidTr="00874F9A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0DDA4369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Impedimento</w:t>
            </w:r>
          </w:p>
        </w:tc>
        <w:tc>
          <w:tcPr>
            <w:tcW w:w="2096" w:type="dxa"/>
            <w:vAlign w:val="center"/>
            <w:hideMark/>
          </w:tcPr>
          <w:p w14:paraId="0958DCE1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Impacto</w:t>
            </w:r>
          </w:p>
        </w:tc>
        <w:tc>
          <w:tcPr>
            <w:tcW w:w="3641" w:type="dxa"/>
            <w:vAlign w:val="center"/>
            <w:hideMark/>
          </w:tcPr>
          <w:p w14:paraId="311E4D06" w14:textId="77777777" w:rsidR="00874F9A" w:rsidRPr="00874F9A" w:rsidRDefault="00874F9A" w:rsidP="00874F9A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Ação Tomada</w:t>
            </w:r>
          </w:p>
        </w:tc>
      </w:tr>
      <w:tr w:rsidR="00874F9A" w:rsidRPr="00874F9A" w14:paraId="54D3F589" w14:textId="77777777" w:rsidTr="00874F9A">
        <w:trPr>
          <w:tblCellSpacing w:w="15" w:type="dxa"/>
        </w:trPr>
        <w:tc>
          <w:tcPr>
            <w:tcW w:w="3554" w:type="dxa"/>
            <w:vAlign w:val="center"/>
          </w:tcPr>
          <w:p w14:paraId="5CAB60ED" w14:textId="518C5E7E" w:rsidR="00874F9A" w:rsidRPr="00874F9A" w:rsidRDefault="00901246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Integração das APIs</w:t>
            </w:r>
          </w:p>
        </w:tc>
        <w:tc>
          <w:tcPr>
            <w:tcW w:w="2096" w:type="dxa"/>
            <w:vAlign w:val="center"/>
          </w:tcPr>
          <w:p w14:paraId="35B24C2D" w14:textId="2EEDB769" w:rsidR="00874F9A" w:rsidRPr="00874F9A" w:rsidRDefault="00901246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Alto</w:t>
            </w:r>
          </w:p>
        </w:tc>
        <w:tc>
          <w:tcPr>
            <w:tcW w:w="3641" w:type="dxa"/>
            <w:vAlign w:val="center"/>
          </w:tcPr>
          <w:p w14:paraId="1421194A" w14:textId="73F8D032" w:rsidR="00D8557E" w:rsidRPr="00874F9A" w:rsidRDefault="00901246" w:rsidP="00874F9A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Priorizamos resolver isso</w:t>
            </w:r>
          </w:p>
        </w:tc>
      </w:tr>
      <w:tr w:rsidR="00874F9A" w:rsidRPr="00874F9A" w14:paraId="03A4B209" w14:textId="77777777" w:rsidTr="00874F9A">
        <w:trPr>
          <w:tblCellSpacing w:w="15" w:type="dxa"/>
        </w:trPr>
        <w:tc>
          <w:tcPr>
            <w:tcW w:w="3554" w:type="dxa"/>
            <w:vAlign w:val="center"/>
          </w:tcPr>
          <w:p w14:paraId="627F77D0" w14:textId="01627CE6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096" w:type="dxa"/>
            <w:vAlign w:val="center"/>
          </w:tcPr>
          <w:p w14:paraId="4F2447BE" w14:textId="0878124B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3641" w:type="dxa"/>
            <w:vAlign w:val="center"/>
          </w:tcPr>
          <w:p w14:paraId="3DE1346B" w14:textId="22072DE3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  <w:tr w:rsidR="00874F9A" w:rsidRPr="00874F9A" w14:paraId="59D55B24" w14:textId="77777777" w:rsidTr="00874F9A">
        <w:trPr>
          <w:tblCellSpacing w:w="15" w:type="dxa"/>
        </w:trPr>
        <w:tc>
          <w:tcPr>
            <w:tcW w:w="3554" w:type="dxa"/>
            <w:vAlign w:val="center"/>
          </w:tcPr>
          <w:p w14:paraId="46202EF5" w14:textId="7F1A4A8E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096" w:type="dxa"/>
            <w:vAlign w:val="center"/>
          </w:tcPr>
          <w:p w14:paraId="5BB64BDD" w14:textId="4BC27BF5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3641" w:type="dxa"/>
            <w:vAlign w:val="center"/>
          </w:tcPr>
          <w:p w14:paraId="7B893579" w14:textId="3A5E3921" w:rsidR="00874F9A" w:rsidRPr="00874F9A" w:rsidRDefault="00874F9A" w:rsidP="00874F9A">
            <w:pPr>
              <w:rPr>
                <w:rFonts w:ascii="Arial" w:hAnsi="Arial" w:cs="Arial"/>
                <w:lang w:val="pt-BR"/>
              </w:rPr>
            </w:pPr>
          </w:p>
        </w:tc>
      </w:tr>
    </w:tbl>
    <w:p w14:paraId="08E3C95A" w14:textId="77777777" w:rsidR="00874F9A" w:rsidRPr="00874F9A" w:rsidRDefault="00874F9A" w:rsidP="00874F9A">
      <w:pPr>
        <w:rPr>
          <w:rFonts w:ascii="Arial" w:hAnsi="Arial" w:cs="Arial"/>
        </w:rPr>
      </w:pPr>
    </w:p>
    <w:p w14:paraId="78F82B84" w14:textId="56342463" w:rsidR="00CA6D09" w:rsidRDefault="00CA6D09">
      <w:pPr>
        <w:rPr>
          <w:rFonts w:ascii="Arial" w:hAnsi="Arial" w:cs="Arial"/>
        </w:rPr>
      </w:pPr>
    </w:p>
    <w:p w14:paraId="2964C4C8" w14:textId="77777777" w:rsidR="000018A0" w:rsidRPr="00874F9A" w:rsidRDefault="000018A0">
      <w:pPr>
        <w:rPr>
          <w:rFonts w:ascii="Arial" w:hAnsi="Arial" w:cs="Arial"/>
        </w:rPr>
      </w:pPr>
    </w:p>
    <w:p w14:paraId="63AA540C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6. Riscos Atualizados</w:t>
      </w:r>
    </w:p>
    <w:p w14:paraId="2CBD1743" w14:textId="4A409D74" w:rsidR="00CA6D09" w:rsidRPr="00874F9A" w:rsidRDefault="00901246">
      <w:pPr>
        <w:rPr>
          <w:rFonts w:ascii="Arial" w:hAnsi="Arial" w:cs="Arial"/>
        </w:rPr>
      </w:pPr>
      <w:r w:rsidRPr="00901246">
        <w:rPr>
          <w:rFonts w:ascii="Arial" w:hAnsi="Arial" w:cs="Arial"/>
        </w:rPr>
        <w:drawing>
          <wp:inline distT="0" distB="0" distL="0" distR="0" wp14:anchorId="2BE5565D" wp14:editId="5BE5CA39">
            <wp:extent cx="5486400" cy="18567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DE0" w14:textId="17CD3F67" w:rsidR="00CA6D09" w:rsidRDefault="00F625B2" w:rsidP="00D8557E">
      <w:pPr>
        <w:pStyle w:val="Ttulo2"/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</w:pPr>
      <w:r w:rsidRPr="00874F9A">
        <w:rPr>
          <w:rFonts w:ascii="Arial" w:hAnsi="Arial" w:cs="Arial"/>
        </w:rPr>
        <w:t xml:space="preserve">7. Próximos </w:t>
      </w:r>
      <w:proofErr w:type="spellStart"/>
      <w:r w:rsidRPr="00874F9A">
        <w:rPr>
          <w:rFonts w:ascii="Arial" w:hAnsi="Arial" w:cs="Arial"/>
        </w:rPr>
        <w:t>Passos</w:t>
      </w:r>
      <w:proofErr w:type="spell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até</w:t>
      </w:r>
      <w:proofErr w:type="spellEnd"/>
      <w:r w:rsidRPr="00874F9A">
        <w:rPr>
          <w:rFonts w:ascii="Arial" w:hAnsi="Arial" w:cs="Arial"/>
        </w:rPr>
        <w:t xml:space="preserve"> a Review</w:t>
      </w:r>
    </w:p>
    <w:p w14:paraId="5EE699C2" w14:textId="29AD1A6A" w:rsidR="00CA6D09" w:rsidRPr="00874F9A" w:rsidRDefault="00901246">
      <w:pPr>
        <w:rPr>
          <w:rFonts w:ascii="Arial" w:hAnsi="Arial" w:cs="Arial"/>
        </w:rPr>
      </w:pPr>
      <w:proofErr w:type="spellStart"/>
      <w:r>
        <w:t>Foco</w:t>
      </w:r>
      <w:proofErr w:type="spellEnd"/>
      <w:r>
        <w:t xml:space="preserve"> total, achar </w:t>
      </w:r>
      <w:proofErr w:type="spellStart"/>
      <w:r>
        <w:t>mais</w:t>
      </w:r>
      <w:proofErr w:type="spellEnd"/>
      <w:r>
        <w:t xml:space="preserve"> tempo livre</w:t>
      </w:r>
    </w:p>
    <w:p w14:paraId="4FA58A15" w14:textId="77777777" w:rsidR="00CA6D09" w:rsidRPr="00874F9A" w:rsidRDefault="00F625B2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lastRenderedPageBreak/>
        <w:t>8. Evidências</w:t>
      </w:r>
    </w:p>
    <w:p w14:paraId="05DD47AF" w14:textId="1DD821FB" w:rsidR="00CA6D09" w:rsidRPr="00874F9A" w:rsidRDefault="000018A0">
      <w:pPr>
        <w:rPr>
          <w:rFonts w:ascii="Arial" w:hAnsi="Arial" w:cs="Arial"/>
        </w:rPr>
      </w:pPr>
      <w:r w:rsidRPr="000018A0">
        <w:rPr>
          <w:rFonts w:ascii="Arial" w:hAnsi="Arial" w:cs="Arial"/>
        </w:rPr>
        <w:drawing>
          <wp:inline distT="0" distB="0" distL="0" distR="0" wp14:anchorId="079C5ADA" wp14:editId="2A62C59E">
            <wp:extent cx="5486400" cy="36912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D09" w:rsidRPr="00874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8D7FD4"/>
    <w:multiLevelType w:val="hybridMultilevel"/>
    <w:tmpl w:val="DBE46E36"/>
    <w:lvl w:ilvl="0" w:tplc="FA066AE2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8A0"/>
    <w:rsid w:val="00034616"/>
    <w:rsid w:val="0006063C"/>
    <w:rsid w:val="0015074B"/>
    <w:rsid w:val="0029639D"/>
    <w:rsid w:val="00326F90"/>
    <w:rsid w:val="00382A18"/>
    <w:rsid w:val="00812978"/>
    <w:rsid w:val="00874F9A"/>
    <w:rsid w:val="00901246"/>
    <w:rsid w:val="00AA1D8D"/>
    <w:rsid w:val="00B47730"/>
    <w:rsid w:val="00C260DD"/>
    <w:rsid w:val="00C35DD3"/>
    <w:rsid w:val="00C42BA4"/>
    <w:rsid w:val="00CA6D09"/>
    <w:rsid w:val="00CB0664"/>
    <w:rsid w:val="00D8557E"/>
    <w:rsid w:val="00E9453D"/>
    <w:rsid w:val="00F62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F4B3A"/>
  <w14:defaultImageDpi w14:val="300"/>
  <w15:docId w15:val="{41E40351-0064-463B-BC89-78A582A9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152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FINATTI S B TREBBI</cp:lastModifiedBy>
  <cp:revision>5</cp:revision>
  <dcterms:created xsi:type="dcterms:W3CDTF">2026-04-17T18:44:00Z</dcterms:created>
  <dcterms:modified xsi:type="dcterms:W3CDTF">2026-04-25T00:54:00Z</dcterms:modified>
  <cp:category/>
</cp:coreProperties>
</file>